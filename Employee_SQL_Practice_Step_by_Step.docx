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SQL Practice Solutions</w:t>
      </w:r>
    </w:p>
    <w:p>
      <w:r>
        <w:t>Step 1: Create table and insert the sample data.</w:t>
        <w:br/>
      </w:r>
    </w:p>
    <w:p>
      <w:r>
        <w:t>CREATE DATABASE capgemini;</w:t>
        <w:br/>
        <w:t>USE capgemini;</w:t>
        <w:br/>
        <w:t>CREATE TABLE employee(</w:t>
        <w:br/>
        <w:t>id INT PRIMARY KEY,</w:t>
        <w:br/>
        <w:t>name VARCHAR(30),</w:t>
        <w:br/>
        <w:t>profile VARCHAR(20),</w:t>
        <w:br/>
        <w:t>email VARCHAR(50),</w:t>
        <w:br/>
        <w:t>salary INT,</w:t>
        <w:br/>
        <w:t>age INT,</w:t>
        <w:br/>
        <w:t>experience INT);</w:t>
        <w:br/>
        <w:t>INSERT INTO employee VALUES</w:t>
        <w:br/>
        <w:t>(1,'rani','dev','rani@gmail.com',11000,43,27),</w:t>
        <w:br/>
        <w:t>(2,'raj','test','raj@gmail.com',21000,33,17),</w:t>
        <w:br/>
        <w:t>(3,'radha','test','radha@gmail.com',26000,38,21),</w:t>
        <w:br/>
        <w:t>(4,'raj','dev','raj12@gmail.com',51000,32,12),</w:t>
        <w:br/>
        <w:t>(5,'john','dev','john@gmail.com',51000,39,27);</w:t>
        <w:br/>
      </w:r>
    </w:p>
    <w:p>
      <w:pPr>
        <w:pStyle w:val="Heading2"/>
      </w:pPr>
      <w:r>
        <w:t>Practice Queries</w:t>
      </w:r>
    </w:p>
    <w:p>
      <w:r>
        <w:t>1. SELECT name FROM employee WHERE salary &gt; 20000;</w:t>
      </w:r>
    </w:p>
    <w:p>
      <w:r>
        <w:t>2. SELECT * FROM employee WHERE salary = 51000;</w:t>
      </w:r>
    </w:p>
    <w:p>
      <w:r>
        <w:t>3. SELECT name, experience FROM employee WHERE age &gt; 35;</w:t>
      </w:r>
    </w:p>
    <w:p>
      <w:r>
        <w:t>4. SELECT * FROM employee WHERE profile='dev';</w:t>
      </w:r>
    </w:p>
    <w:p>
      <w:r>
        <w:t>5. SELECT name FROM employee WHERE profile='test';</w:t>
      </w:r>
    </w:p>
    <w:p>
      <w:r>
        <w:t>6a. SELECT * FROM employee WHERE salary = 25000;</w:t>
      </w:r>
    </w:p>
    <w:p>
      <w:r>
        <w:t>6b. SELECT * FROM employee WHERE salary &gt; 25000;</w:t>
      </w:r>
    </w:p>
    <w:p>
      <w:r>
        <w:t>7. SELECT name,email FROM employee WHERE salary &lt;&gt; 51000;</w:t>
      </w:r>
    </w:p>
    <w:p>
      <w:r>
        <w:t>8. UPDATE employee SET salary=salary+10000 WHERE experience&lt;20;</w:t>
      </w:r>
    </w:p>
    <w:p>
      <w:r>
        <w:t>9. DELETE FROM employee WHERE experience=21;</w:t>
      </w:r>
    </w:p>
    <w:p>
      <w:r>
        <w:t>10. UPDATE employee SET salary=salary-21000 WHERE name='john';</w:t>
      </w:r>
    </w:p>
    <w:p>
      <w:r>
        <w:t>11. ALTER TABLE employee ADD branch_location VARCHAR(50);</w:t>
      </w:r>
    </w:p>
    <w:p>
      <w:r>
        <w:t>12. SELECT SUM(salary) AS total_salary FROM employee;</w:t>
      </w:r>
    </w:p>
    <w:p>
      <w:r>
        <w:t>13. SELECT MAX(salary) FROM employee WHERE profile='test';</w:t>
      </w:r>
    </w:p>
    <w:p>
      <w:r>
        <w:t>14. SELECT AVG(experience) FROM employee;</w:t>
      </w:r>
    </w:p>
    <w:p>
      <w:r>
        <w:t>15. SELECT name FROM employee WHERE salary=(SELECT MAX(salary) FROM employee);</w:t>
      </w:r>
    </w:p>
    <w:p>
      <w:r>
        <w:t>16. SELECT name,experience FROM employee WHERE salary=(SELECT MIN(salary) FROM employee);</w:t>
      </w:r>
    </w:p>
    <w:p>
      <w:r>
        <w:t>17. SELECT COUNT(*) FROM employee;</w:t>
      </w:r>
    </w:p>
    <w:p>
      <w:r>
        <w:t>18. SELECT name FROM employee WHERE profile='test' AND salary&gt;25000;</w:t>
      </w:r>
    </w:p>
    <w:p>
      <w:r>
        <w:t>19. UPDATE employee SET profile='support' WHERE name='radha';</w:t>
      </w:r>
    </w:p>
    <w:p>
      <w:r>
        <w:t>20. SELECT MAX(salary) FROM employee WHERE salary&lt;(SELECT MAX(salary) FROM employee);</w:t>
      </w:r>
    </w:p>
    <w:p>
      <w:r>
        <w:t>21. SELECT MIN(salary) FROM employee WHERE salary&gt;(SELECT MIN(salary) FROM employee);</w:t>
      </w:r>
    </w:p>
    <w:p>
      <w:r>
        <w:t>22. SELECT AVG(salary) FROM employee WHERE profile='dev';</w:t>
      </w:r>
    </w:p>
    <w:p>
      <w:r>
        <w:t>23. SELECT name,salary FROM employee WHERE experience=(SELECT MIN(experience) FROM employee);</w:t>
      </w:r>
    </w:p>
    <w:p>
      <w:r>
        <w:t>24. SELECT name FROM employee WHERE age=(SELECT MIN(age) FROM employee);</w:t>
      </w:r>
    </w:p>
    <w:p>
      <w:r>
        <w:t>25. DELETE FROM employee;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